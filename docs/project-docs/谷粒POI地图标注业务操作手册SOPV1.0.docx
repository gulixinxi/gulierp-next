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谷粒POI地图标注业务操作手册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SOP V1.0  |  2026年10月19日  |  谷粒信息科技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一、业务概述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手册适用于谷粒信息POI地图标注业务的标准化操作，涵盖三大地图平台（百度地图、高德地图、腾讯地图）的店铺信息完善、被下架店铺重新上架、以及抖音/快手短视频平台的店铺地址添加。所有操作均通过官方平台后台完成，不使用任何第三方绕过工具。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1.1 服务产品与定价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服务名称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服务内容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建议定价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交付周期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地图标注（单平台）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在百度/高德/腾讯任一平台新增或完善店铺POI信息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300-500元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1-3工作日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地图标注（三平台）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三大平台同步新增或完善店铺信息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800-1200元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3-5工作日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店铺重新上架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被下架店铺的信息整改与重新提交审核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500-1500元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5-10工作日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抖音地址添加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抖音商家后台添加店铺地址定位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200-400元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1-2工作日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快手地址添加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快手商家后台添加店铺地址定位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200-400元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1-2工作日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门店信息完善套餐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三平台标注+抖音+快手地址+信息完善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1500-2500元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5-7工作日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1.2 客户需提供的资料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营业执照照片（个体工商户或企业均可）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店铺门头照片（清晰可见招牌名称）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店铺内景照片1-3张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店铺详细地址（精确到门牌号）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联系电话（用于地图平台展示）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营业时间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店铺简介（20-100字）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法人或经营者身份证照片（重新上架时需要）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平台账号（如客户已有账号，可授权操作；如无则协助注册）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二、百度地图标注操作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2.1 新增店铺POI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打开百度地图商户中心：https://bcb.baidu.com/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使用客户手机号注册或登录账号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完成实名认证（上传营业执照+法人身份证）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点击“添加门店”，填写店铺名称（须与营业执照一致）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5. 在地图上标注店铺位置，或输入详细地址自动定位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6. 填写联系电话、营业时间、店铺分类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7. 上传门头照片、内景照片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8. 填写店铺简介，提交审核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9. 审核通常1-3个工作日，结果通过短信通知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2.2 完善已有店铺信息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在百度地图搜索店铺名称，确认是否已存在POI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如已存在但信息不全，点击“报错”或“我是商家，认领此门店”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认领后进入商户中心，修改补充缺失信息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重点补充：电话、营业时间、图片、简介、分类标签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5. 提交修改，等待审核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2.3 被下架店铺重新上架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确认下架原因：搜索不到=可能被下架；搜索到但显示“已关闭”=主动关闭或违规下架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登录商户中心查看是否有违规通知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如因信息不实被下架：整改信息，重新提交营业执照验证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如因投诉被下架：联系投诉方撤诉，或提交申诉材料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5. 如因长期未营业被下架：提交近期营业照片，申请恢复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6. 申诉入口：商户中心→帮助中心→意见反馈→POI问题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7. 审核周期5-10个工作日，可能需要多次提交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三、高德地图标注操作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3.1 新增店铺POI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打开高德地图开发者平台：https://lbs.amap.com/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注册账号并完成企业/个人认证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进入“地点管理”或使用高德地图APP端“新增地点”功能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APP端操作：打开高德地图→我的→我是商家→添加门店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5. 填写店铺名称、地址、电话、营业时间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6. 上传门头照片，在地图上确认位置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7. 提交审核，通常1-2个工作日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3.2 完善已有店铺信息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在高德地图搜索店铺，进入详情页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点击“信息有误？上报”或“商家认领”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认领后可修改电话、营业时间、图片等信息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修改后提交审核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3.3 被下架店铺重新上架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高德地图APP搜索店铺，如搜不到则可能已下架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通过“上报”功能提交新增申请，注明“原店铺被误删，申请恢复”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上传营业执照和门头照片作为证明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如审核不通过，联系高德客服：400-880-2252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5. 高德审核相对宽松，一般3-5个工作日可恢复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四、腾讯地图（花瓣地图）标注操作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4.1 新增店铺POI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打开腾讯位置服务：https://lbs.qq.com/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注册开发者账号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使用腾讯地图APP端：我的→帮助与反馈→我要反馈→新增地点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填写店铺名称、地址、电话、分类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5. 上传门头照片，确认地图位置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6. 提交审核，通常1-3个工作日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4.2 完善与重新上架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腾讯地图POI数据相对较少，很多小微店铺需要主动新增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已有店铺信息修改：通过APP端“信息报错”功能提交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被下架恢复：通过“新增地点”重新提交，注明原POI被删除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腾讯客服：0755-86013388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五、抖音店铺地址添加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5.1 开通抖音门店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打开抖音APP→我→右上角菜单→创作者服务中心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找到“开通门店”或“门店管理”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选择门店类型（餐饮/零售/服务等）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填写门店名称（须与营业执照一致）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5. 搜索地址，如无则手动添加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6. 上传营业执照、法人身份证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7. 提交审核，通常1-2个工作日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5.2 添加门店地址定位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门店审核通过后，进入“门店管理”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点击“门店信息”→“地址设置”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在地图上精确标注门店位置（可拖动定位点）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填写详细地址、联系电话、营业时间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5. 上传门店头图和内景图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6. 保存后，用户在抖音搜索店铺名时可显示地址和导航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5.3 抖音POI认领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如抖音上已有该店铺POI但未认领，可申请认领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搜索店铺名→进入POI详情页→点击“认领”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提交营业执照验证所有权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认领后可编辑店铺信息、发布店铺视频、挂载团购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六、快手店铺地址添加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6.1 开通快手门店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打开快手APP→我→更多→快手小店或商家服务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选择“门店管理”→“添加门店”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填写门店名称、地址、电话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上传营业执照和门头照片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5. 提交审核，通常1-3个工作日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6.2 添加地址定位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审核通过后进入门店编辑页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在地图上确认或调整门店位置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完善营业时间、门店介绍、图片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保存后，快手视频可挂载门店位置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七、门店信息完善检查清单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交付前按以下清单逐项检查，确保每个平台信息完整：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检查项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百度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高德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腾讯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抖音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快手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店铺名称正确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地址精确到门牌号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联系电话有效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营业时间已填写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门头照片已上传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内景照片1-3张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店铺简介20字以上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分类标签正确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地图定位准确（偏移&lt;50米）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搜索店铺名可找到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</w:tbl>
    <w:p/>
    <w:p>
      <w:pPr>
        <w:spacing w:before="360"/>
      </w:pPr>
      <w:r>
        <w:rPr>
          <w:rFonts w:ascii="黑体" w:hAnsi="黑体" w:eastAsia="黑体"/>
          <w:b/>
          <w:sz w:val="32"/>
        </w:rPr>
        <w:t>八、常见问题与处理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问题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原因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处理方法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审核被拒：名称不符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店铺名与营业执照不一致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修改为营业执照全称，或补充曾用名证明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审核被拒：位置偏移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地图标注位置与实际不符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重新在地图上精确标注，附门牌号照片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审核被拒：照片不清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门头照片模糊或无招牌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重新拍摄清晰门头照，招牌文字可辨认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搜索不到店铺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审核未通过或被下架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查看审核通知，整改后重新提交；如被下架走申诉流程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电话显示错误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原POI信息被他人篡改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认领门店后修改电话，提交验证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抖音门店审核慢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抖音审核队列较长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正常1-2天，超3天可联系抖音商家客服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营业执照认证失败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照片模糊或过期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重新拍摄清晰营业执照，确认在有效期内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多平台名称不统一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各平台填写名称有差异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统一使用营业执照上的全称，避免简称</w:t>
            </w:r>
          </w:p>
        </w:tc>
      </w:tr>
    </w:tbl>
    <w:p/>
    <w:p>
      <w:pPr>
        <w:spacing w:before="360"/>
      </w:pPr>
      <w:r>
        <w:rPr>
          <w:rFonts w:ascii="黑体" w:hAnsi="黑体" w:eastAsia="黑体"/>
          <w:b/>
          <w:sz w:val="32"/>
        </w:rPr>
        <w:t>九、交付确认流程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1. 所有平台操作完成后，等待审核通过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2. 逐个平台搜索店铺名称，确认可搜到且信息正确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3. 截图保存每个平台的店铺详情页作为交付凭证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4. 在CRM系统中更新客户商机状态为“已成交”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5. 创建跟进任务：7天后回访，确认店铺信息展示正常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6. 向客户交付《POI标注完成报告》，含各平台截图和访问链接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十、合规注意事项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所有操作必须使用客户自己的账号，不得共用谷粒账号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不得提交虚假营业执照或虚假门店照片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不得通过第三方付费渠道“快速审核”或“包过”服务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客户信息（营业执照、身份证）仅用于本次服务，不得留存或他用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重新上架服务不承诺100%成功，如平台拒绝需如实告知客户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服务完成后及时退出客户账号，不得保留登录状态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如客户要求操作其账号，需获得客户书面或微信确认授权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