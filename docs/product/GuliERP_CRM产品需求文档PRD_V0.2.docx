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GuliERP CRM 产品需求文档</w:t>
      </w:r>
    </w:p>
    <w:p>
      <w:pPr>
        <w:jc w:val="center"/>
      </w:pPr>
      <w:r>
        <w:rPr>
          <w:rFonts w:ascii="宋体" w:hAnsi="宋体" w:eastAsia="宋体"/>
          <w:sz w:val="28"/>
        </w:rPr>
        <w:t>PRD V0.2 — 国内客户关系管理系统</w:t>
      </w:r>
    </w:p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一、文档概述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1.1 产品定位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GuliERP CRM是谷粒信息自用的国内客户关系管理系统，基于GuliERP平台开发，服务于三人销售团队的日常获客、跟进、成交和回款管理。系统优先满足真实销售闭环，不以功能数量作为成功标准。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1.2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人数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核心诉求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使用频率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销售负责人（Leo）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全局看板、团队管理、重点客户跟进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销售人员A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线索领取、跟进记录、商机管理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销售人员B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线索领取、跟进记录、商机管理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交付/技术支持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兼职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成交后交付信息查看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按需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1.3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术语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定义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线索（Lead）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潜在客户的原始信息，尚未确认价值，在线索池中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客户（Company）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销售确认有价值并转化的企业主档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联系人（Contact）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企业中的具体人员，含决策人、执行人等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商机（Deal）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有明确需求和预算的销售机会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跟进记录（Activity）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与客户的每一次联系和互动记录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信号（Signal）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企业的外部情报，如网站异常、资质到期、招标信息等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GEO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Generative Engine Optimization，生成式引擎优化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OPC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One Person Company / 小团队创业模式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二、功能需求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2.1 线索中心（Lead Center）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2.1.1 线索导入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LC-001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Excel批量导入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支持标准模板Excel导入，含字段映射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100条线索导入&lt;30秒，错误行有明确提示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LC-002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手动单条录入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表单录入线索基本信息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必填项校验通过，保存成功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LC-003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自动去重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按信用代码→全称→域名顺序去重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重复线索不创建，记录到导入日志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LC-004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导入日志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记录每次导入的成功/失败/重复数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可查看历史导入记录和详情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LC-005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Quake搜索导入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从360 Quake批量搜索并导入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3实现，预留接口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2.1.2 线索管理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LC-006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线索列表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分页、筛选、排序展示线索池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支持按来源、等级、状态、负责人筛选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LC-007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线索分级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A/B/C/D四级，支持手动和自动评分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等级可修改，修改留痕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LC-008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线索领取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销售主动领取公共线索池线索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领取后归属该销售，他人不可见详情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LC-009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线索分配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管理员手动分配给指定销售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分配后发送通知（系统内）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LC-010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防撞单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同一企业不可被多人同时跟进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重复领取时提示已有负责人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LC-011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线索转化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线索转化为客户主档，关联历史跟进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转化后线索标记为已转化，客户继承信息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LC-012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线索退回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销售可将线索退回公共池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退回需填写原因，记录到跟进历史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2.2 客户管理（CRM Core）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CC-001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客户主档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企业基本信息、信用代码、行业、规模、地址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字段完整，支持编辑和历史版本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CC-002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客户别名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曾用名、简称、品牌名管理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别名可用于搜索和去重辅助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CC-003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客户分级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战略/重要/普通/潜在四级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等级与商机金额、跟进频率关联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CC-004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客户标签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自定义标签，如"建站需求""外贸意向"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支持多标签，标签可筛选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CC-005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关联网站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一个企业关联多个域名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域名关联GEO检测和信号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CC-006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客户360视图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整合基本信息、联系人、商机、跟进、信号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一个页面查看客户全部信息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2.3 联系人管理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CT-001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联系人列表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按企业展示联系人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支持姓名、电话、职位搜索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CT-002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联系人角色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决策人/执行人/财务/技术等角色标记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角色可多选，影响跟进策略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CT-003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联系方式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电话、微信、邮箱、地址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电话格式校验，微信可备注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CT-004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联系人历史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与该联系人的所有跟进记录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时间线展示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2.4 销售跟进（Sales Pipeline）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2.4.1 跟进记录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SP-001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跟进记录创建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电话/微信/上门/邮件/其他类型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必填：类型、时间、内容、下次动作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SP-002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下次动作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每条跟进必须记录下一步动作和计划时间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无下次动作不可保存，形成待办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SP-003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跟进提醒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到计划时间自动提醒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系统内通知，逾期标红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SP-004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联系失败记录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未接通、拒绝、无需求等原因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失败原因可统计分析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SP-005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跟进时间线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按时间倒序展示所有跟进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客户详情页和联系人详情页均可查看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2.4.2 商机管理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SP-006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商机创建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关联客户、联系人、产品、预计金额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必填校验，商机编号自动生成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SP-007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商机阶段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初步接触→需求确认→方案报价→谈判→成交/失败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阶段流转留痕，记录停留时间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SP-008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报价管理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关联服务产品，生成报价单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报价单可导出PDF/Word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SP-009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竞争对手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记录竞品信息和竞争态势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可多选，用于失单分析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SP-010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成交/失败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成交记录金额和回款计划，失败记录原因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成交后自动创建回款计划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SP-011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回款管理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回款计划、实际回款、逾期提醒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关联商机，支持分期回款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2.4.3 今日待办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SP-012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今日任务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今日需跟进的客户和商机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按优先级排序，显示逾期任务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SP-013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任务完成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标记完成，自动创建跟进记录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完成后从待办移除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SP-014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逾期提醒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超过计划时间未完成的任务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标红显示，可一键延期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2.5 企业情报中心（Signal Center）— Phase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SC-001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信号列表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按企业展示情报信号时间线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支持按类型、可信度、状态筛选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SC-002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信号类型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网站异常/官网缺失/GEO变化/政府处罚/招标/政策/招聘/资质到期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至少支持10种信号类型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SC-003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信号去重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同一事件多来源发现时合并或关联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不重复创建销售任务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SC-004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信号详情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含证据链：来源、URL、采集时间、原始内容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证据完整可追溯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SC-005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信号处理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确认/忽略/转商机/标记无效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处理状态可追踪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SC-006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有效期管理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信号过期自动标记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不同类型信号有不同有效期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2.6 商机识别引擎（Opportunity Engine）— Phase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OE-001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规则配置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可配置的商机识别规则（信号类型→产品机会）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规则可增删改，支持启用/禁用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OE-002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机会评分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7维度评分：需求证据/紧迫性/支付可能/可达性/适配度/交付能力/订单价值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0-100分，各维度权重可配置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OE-003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机会建议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自动生成商机建议，含推荐切入点和话术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AI辅助生成，人工确认后生效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OE-004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人工确认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销售人员确认或驳回机会建议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确认后自动创建商机和跟进任务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OE-005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规则效果分析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规则命中率、转化率统计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3实现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2.7 服务产品与报价（Service Catalog）— Phase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SV-001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产品目录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三类服务及子产品的标准化定义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含名称、描述、标准价、成本、交付周期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SV-002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报价模板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不同服务的报价单模板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支持Word/PDF导出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SV-003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报价历史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同一客户的历史报价记录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可对比和复用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SV-004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价格审批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低于标准价需审批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3实现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2.8 经营驾驶舱（Management Dashboard）— Phase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MD-001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销售漏斗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线索→客户→商机→成交各阶段数量和转化率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按时间范围筛选，可下钻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MD-002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团队绩效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每人的线索数、跟进数、商机数、成交额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按月/周统计，排名展示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MD-003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回款跟踪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应收/已收/逾期金额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关联商机和客户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MD-004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线索来源分析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各渠道线索数量和转化率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饼图+趋势图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MD-005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失单原因分析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失败商机的原因统计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3实现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MD-006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成本分析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获客成本、人均产出、毛利率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3实现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2.9 系统集成（Integration Layer）— Phase 3-4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IL-001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GoodJob只读同步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外贸CRM客户/商机单向同步到GuliERP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4实现，预留字段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IL-002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工商API接入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天眼查/企查查企业信息查询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3实现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IL-003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ICP备案查询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beian工具封装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3实现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IL-004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GEO检测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geo-optimizer-skill封装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3实现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IL-005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Quake搜索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360 Quake网络空间测绘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3实现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IL-006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微信通知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企业微信/微信消息推送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3实现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三、非功能需求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性能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页面加载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常规页面&lt;2秒，列表页&lt;3秒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性能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批量导入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100条线索&lt;30秒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可用性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系统可用性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工作日9:00-21:00可用率&gt;99%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安全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数据隔离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销售只能查看自己负责的客户详情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安全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操作审计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关键操作（删除、合并、导出）留痕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兼容性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Chrome/Edge最新两个版本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兼容性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设备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PC端优先，平板端适配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可维护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代码规范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遵循GuliERP已有编码规范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可扩展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模块化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新增信号类型和商机规则不需改核心代码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四、用户故事（核心场景）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4.1 场景一：新线索导入与跟进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作为销售人员，我希望从Excel导入一批企业线索，系统自动去重并分配给我，我可以按优先级逐个联系，记录跟进内容和下一步动作。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前置条件：已登录系统，有导入权限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主流程：下载模板→填写数据→上传导入→查看导入结果→领取线索→查看今日待办→电话联系→记录跟进→设置下次联系时间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异常流程：导入失败时显示错误行和原因；重复线索不导入但记录到日志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4.2 场景二：商机推进与成交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作为销售人员，我希望对有明确需求的客户创建商机，记录每个阶段的进展，生成报价单，最终成交并跟踪回款。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前置条件：客户已转化，有联系人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主流程：创建商机→需求确认→生成报价→客户谈判→标记成交→创建回款计划→记录回款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异常流程：失败时记录原因和竞争对手，进入失单分析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4.3 场景三：企业情报触发商机（Phase 2）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作为销售负责人，我希望系统自动监控目标企业的网站异常、资质到期等信号，识别出商机机会，提醒销售跟进。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前置条件：Signal Center和Opportunity Engine已启用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主流程：系统采集信号→规则匹配生成机会建议→销售确认→自动创建商机和跟进任务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异常流程：信号误报时销售可标记无效，反馈给规则优化</w:t>
      </w:r>
    </w:p>
    <w:p/>
    <w:p>
      <w:pPr>
        <w:jc w:val="right"/>
      </w:pPr>
      <w:r>
        <w:rPr>
          <w:rFonts w:ascii="宋体" w:hAnsi="宋体" w:eastAsia="宋体"/>
          <w:sz w:val="20"/>
        </w:rPr>
        <w:t>文档版本：V0.2  |  编制：谷粒信息技术部  |  日期：2026年10月18日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